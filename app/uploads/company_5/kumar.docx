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02300" cy="624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6248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0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